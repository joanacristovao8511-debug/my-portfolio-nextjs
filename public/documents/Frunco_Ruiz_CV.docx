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sz w:val="44"/>
        </w:rPr>
        <w:t>FRUNCO RUIZ</w:t>
      </w:r>
    </w:p>
    <w:p>
      <w:pPr>
        <w:spacing w:after="40"/>
        <w:jc w:val="center"/>
      </w:pPr>
      <w:r>
        <w:rPr>
          <w:rFonts w:ascii="Aptos" w:hAnsi="Aptos"/>
          <w:b/>
          <w:sz w:val="20"/>
        </w:rPr>
        <w:t>FULL-STACK DEVELOPER &amp; AI PRODUCT BUILDER</w:t>
      </w:r>
    </w:p>
    <w:p>
      <w:pPr>
        <w:spacing w:after="160"/>
        <w:jc w:val="center"/>
      </w:pPr>
      <w:r>
        <w:rPr>
          <w:rFonts w:ascii="Aptos" w:hAnsi="Aptos"/>
          <w:sz w:val="16"/>
        </w:rPr>
        <w:t>Los Angeles, California, USA  •  azulrio906top@gmail.com  •  my-portfolio-seven-one.vercel.app  •  github.com/joanacristovao8511-debug</w:t>
      </w:r>
    </w:p>
    <w:p>
      <w:pPr>
        <w:spacing w:before="160" w:after="80"/>
      </w:pPr>
      <w:r>
        <w:rPr>
          <w:rFonts w:ascii="Aptos" w:hAnsi="Aptos"/>
          <w:b/>
          <w:sz w:val="22"/>
        </w:rPr>
        <w:t>PROFESSIONAL SUMMARY</w:t>
      </w:r>
    </w:p>
    <w:p>
      <w:pPr>
        <w:spacing w:after="80"/>
      </w:pPr>
      <w:r>
        <w:t>Full-stack developer and product builder creating polished web applications, business platforms and AI-powered experiences. Builds end-to-end systems spanning frontend architecture, backend services, APIs, databases, authentication, AI/LLM integrations and product-focused UX, with an emphasis on usability, performance, maintainability and real business value.</w:t>
      </w:r>
    </w:p>
    <w:p>
      <w:pPr>
        <w:spacing w:before="160" w:after="80"/>
      </w:pPr>
      <w:r>
        <w:rPr>
          <w:rFonts w:ascii="Aptos" w:hAnsi="Aptos"/>
          <w:b/>
          <w:sz w:val="22"/>
        </w:rPr>
        <w:t>TECHNICAL SKILLS</w:t>
      </w:r>
    </w:p>
    <w:p>
      <w:pPr>
        <w:spacing w:after="20"/>
      </w:pPr>
      <w:r>
        <w:rPr>
          <w:b/>
          <w:sz w:val="18"/>
        </w:rPr>
        <w:t xml:space="preserve">Frontend: </w:t>
      </w:r>
      <w:r>
        <w:rPr>
          <w:sz w:val="18"/>
        </w:rPr>
        <w:t>React, Next.js, TypeScript, JavaScript, Tailwind CSS, Zustand, HTML5, CSS3</w:t>
      </w:r>
    </w:p>
    <w:p>
      <w:pPr>
        <w:spacing w:after="20"/>
      </w:pPr>
      <w:r>
        <w:rPr>
          <w:b/>
          <w:sz w:val="18"/>
        </w:rPr>
        <w:t xml:space="preserve">Backend: </w:t>
      </w:r>
      <w:r>
        <w:rPr>
          <w:sz w:val="18"/>
        </w:rPr>
        <w:t>Node.js, Express, REST APIs, Authentication, NextAuth</w:t>
      </w:r>
    </w:p>
    <w:p>
      <w:pPr>
        <w:spacing w:after="20"/>
      </w:pPr>
      <w:r>
        <w:rPr>
          <w:b/>
          <w:sz w:val="18"/>
        </w:rPr>
        <w:t xml:space="preserve">Database: </w:t>
      </w:r>
      <w:r>
        <w:rPr>
          <w:sz w:val="18"/>
        </w:rPr>
        <w:t>PostgreSQL, SQLite, MongoDB, Prisma, Redis</w:t>
      </w:r>
    </w:p>
    <w:p>
      <w:pPr>
        <w:spacing w:after="20"/>
      </w:pPr>
      <w:r>
        <w:rPr>
          <w:b/>
          <w:sz w:val="18"/>
        </w:rPr>
        <w:t xml:space="preserve">AI &amp; Automation: </w:t>
      </w:r>
      <w:r>
        <w:rPr>
          <w:sz w:val="18"/>
        </w:rPr>
        <w:t>Generative AI, RAG, AI Agents, AI Integration, AI Assistants, OpenAI, LLM Integration, AI Automation</w:t>
      </w:r>
    </w:p>
    <w:p>
      <w:pPr>
        <w:spacing w:after="20"/>
      </w:pPr>
      <w:r>
        <w:rPr>
          <w:b/>
          <w:sz w:val="18"/>
        </w:rPr>
        <w:t xml:space="preserve">DevOps: </w:t>
      </w:r>
      <w:r>
        <w:rPr>
          <w:sz w:val="18"/>
        </w:rPr>
        <w:t>Git, GitHub, Docker, Vitest</w:t>
      </w:r>
    </w:p>
    <w:p>
      <w:pPr>
        <w:spacing w:before="160" w:after="80"/>
      </w:pPr>
      <w:r>
        <w:rPr>
          <w:rFonts w:ascii="Aptos" w:hAnsi="Aptos"/>
          <w:b/>
          <w:sz w:val="22"/>
        </w:rPr>
        <w:t>PROFESSIONAL EXPERIENCE</w:t>
      </w:r>
    </w:p>
    <w:p>
      <w:pPr>
        <w:spacing w:after="0"/>
      </w:pPr>
      <w:r>
        <w:rPr>
          <w:b/>
          <w:sz w:val="20"/>
        </w:rPr>
        <w:t>Full-Stack Developer &amp; AI Product Engineer</w:t>
      </w:r>
      <w:r>
        <w:rPr>
          <w:i/>
        </w:rPr>
        <w:t xml:space="preserve">  |  May 2023 — Present</w:t>
      </w:r>
    </w:p>
    <w:p>
      <w:pPr>
        <w:spacing w:after="20"/>
      </w:pPr>
      <w:r>
        <w:rPr>
          <w:b/>
          <w:sz w:val="17"/>
        </w:rPr>
        <w:t>Independent / Freelance · Remote</w:t>
      </w:r>
    </w:p>
    <w:p>
      <w:pPr>
        <w:spacing w:after="80"/>
      </w:pPr>
      <w:r>
        <w:t>Lead end-to-end development of AI-powered applications and modern web platforms across frontend architecture, backend services, API design, database systems, authentication and AI/LLM integrations. Build scalable product foundations, intelligent workflows and polished user experiences from prototype to production.</w:t>
      </w:r>
    </w:p>
    <w:p>
      <w:pPr>
        <w:spacing w:after="0"/>
      </w:pPr>
      <w:r>
        <w:rPr>
          <w:b/>
          <w:sz w:val="20"/>
        </w:rPr>
        <w:t>Senior Full-Stack Developer</w:t>
      </w:r>
      <w:r>
        <w:rPr>
          <w:i/>
        </w:rPr>
        <w:t xml:space="preserve">  |  Jan 2021 — Apr 2022</w:t>
      </w:r>
    </w:p>
    <w:p>
      <w:pPr>
        <w:spacing w:after="20"/>
      </w:pPr>
      <w:r>
        <w:rPr>
          <w:b/>
          <w:sz w:val="17"/>
        </w:rPr>
        <w:t>Product Development · Remote</w:t>
      </w:r>
    </w:p>
    <w:p>
      <w:pPr>
        <w:spacing w:after="80"/>
      </w:pPr>
      <w:r>
        <w:t>Led development of modern web platforms and internal business applications across frontend and backend systems. Built reusable component architectures, REST APIs, database-driven workflows, authentication systems and responsive interfaces while working closely with product and design requirements.</w:t>
      </w:r>
    </w:p>
    <w:p>
      <w:pPr>
        <w:spacing w:after="0"/>
      </w:pPr>
      <w:r>
        <w:rPr>
          <w:b/>
          <w:sz w:val="20"/>
        </w:rPr>
        <w:t>Frontend Developer</w:t>
      </w:r>
      <w:r>
        <w:rPr>
          <w:i/>
        </w:rPr>
        <w:t xml:space="preserve">  |  Jan 2019 — Dec 2020</w:t>
      </w:r>
    </w:p>
    <w:p>
      <w:pPr>
        <w:spacing w:after="20"/>
      </w:pPr>
      <w:r>
        <w:rPr>
          <w:b/>
          <w:sz w:val="17"/>
        </w:rPr>
        <w:t>Software Development · Remote</w:t>
      </w:r>
    </w:p>
    <w:p>
      <w:pPr>
        <w:spacing w:after="80"/>
      </w:pPr>
      <w:r>
        <w:t>Developed production-grade responsive interfaces using modern JavaScript frameworks and component-based architectures. Focused on reusable UI systems, performance, accessibility, responsive design and translating product requirements into polished user experiences.</w:t>
      </w:r>
    </w:p>
    <w:p>
      <w:pPr>
        <w:spacing w:before="160" w:after="80"/>
      </w:pPr>
      <w:r>
        <w:rPr>
          <w:rFonts w:ascii="Aptos" w:hAnsi="Aptos"/>
          <w:b/>
          <w:sz w:val="22"/>
        </w:rPr>
        <w:t>SELECTED PROJECTS</w:t>
      </w:r>
    </w:p>
    <w:p>
      <w:pPr>
        <w:spacing w:after="0"/>
      </w:pPr>
      <w:r>
        <w:rPr>
          <w:b/>
          <w:sz w:val="19"/>
        </w:rPr>
        <w:t>AI Workflow Automation</w:t>
      </w:r>
      <w:r>
        <w:rPr>
          <w:i/>
        </w:rPr>
        <w:t xml:space="preserve">  |  AI, Automation, Node.js, APIs, TypeScript</w:t>
      </w:r>
    </w:p>
    <w:p>
      <w:pPr>
        <w:spacing w:after="60"/>
      </w:pPr>
      <w:r>
        <w:t>Automation system combining AI capabilities with structured business workflows to reduce repetitive manual tasks.</w:t>
      </w:r>
    </w:p>
    <w:p>
      <w:pPr>
        <w:spacing w:after="0"/>
      </w:pPr>
      <w:r>
        <w:rPr>
          <w:b/>
          <w:sz w:val="19"/>
        </w:rPr>
        <w:t>Retrieval-Augmented Generation</w:t>
      </w:r>
      <w:r>
        <w:rPr>
          <w:i/>
        </w:rPr>
        <w:t xml:space="preserve">  |  Next.js, React, TypeScript, Tailwind CSS, RAG</w:t>
      </w:r>
    </w:p>
    <w:p>
      <w:pPr>
        <w:spacing w:after="60"/>
      </w:pPr>
      <w:r>
        <w:t>Production-ready RAG system focused on grounding AI responses with relevant source context and a production-minded architecture.</w:t>
      </w:r>
    </w:p>
    <w:p>
      <w:pPr>
        <w:spacing w:after="0"/>
      </w:pPr>
      <w:r>
        <w:rPr>
          <w:b/>
          <w:sz w:val="19"/>
        </w:rPr>
        <w:t>Developer Portfolio CMS</w:t>
      </w:r>
      <w:r>
        <w:rPr>
          <w:i/>
        </w:rPr>
        <w:t xml:space="preserve">  |  Next.js, Prisma, PostgreSQL, OpenAI, Vercel</w:t>
      </w:r>
    </w:p>
    <w:p>
      <w:pPr>
        <w:spacing w:after="60"/>
      </w:pPr>
      <w:r>
        <w:t>Content-driven developer portfolio with project management, skills, experience and an authenticated admin dashboard.</w:t>
      </w:r>
    </w:p>
    <w:p>
      <w:pPr>
        <w:spacing w:after="0"/>
      </w:pPr>
      <w:r>
        <w:rPr>
          <w:b/>
          <w:sz w:val="19"/>
        </w:rPr>
        <w:t>Business Management Platform</w:t>
      </w:r>
      <w:r>
        <w:rPr>
          <w:i/>
        </w:rPr>
        <w:t xml:space="preserve">  |  Next.js, TailwindCSS, Vercel</w:t>
      </w:r>
    </w:p>
    <w:p>
      <w:pPr>
        <w:spacing w:after="60"/>
      </w:pPr>
      <w:r>
        <w:t>Full-stack business application for customers, workflows, records and day-to-day operations.</w:t>
      </w:r>
    </w:p>
    <w:p>
      <w:pPr>
        <w:spacing w:before="160" w:after="80"/>
      </w:pPr>
      <w:r>
        <w:rPr>
          <w:rFonts w:ascii="Aptos" w:hAnsi="Aptos"/>
          <w:b/>
          <w:sz w:val="22"/>
        </w:rPr>
        <w:t>EDUCATION</w:t>
      </w:r>
    </w:p>
    <w:p>
      <w:pPr>
        <w:spacing w:after="40"/>
      </w:pPr>
      <w:r>
        <w:rPr>
          <w:b/>
        </w:rPr>
        <w:t>Vietnam National University, Hanoi</w:t>
      </w:r>
      <w:r>
        <w:t xml:space="preserve">  |  Bachelor's degree in Computer Science</w:t>
      </w:r>
    </w:p>
    <w:p>
      <w:pPr>
        <w:spacing w:before="160" w:after="80"/>
      </w:pPr>
      <w:r>
        <w:rPr>
          <w:rFonts w:ascii="Aptos" w:hAnsi="Aptos"/>
          <w:b/>
          <w:sz w:val="22"/>
        </w:rPr>
        <w:t>WORKING APPROACH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sz w:val="18"/>
        </w:rPr>
        <w:t>Business first — understand the goal before choosing the technology.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sz w:val="18"/>
        </w:rPr>
        <w:t>Clean engineering — build software that is reliable, maintainable and ready to grow.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sz w:val="18"/>
        </w:rPr>
        <w:t>Long-term thinking — create systems that continue working after launch.</w:t>
      </w:r>
    </w:p>
    <w:p>
      <w:pPr>
        <w:spacing w:before="160" w:after="80"/>
      </w:pPr>
      <w:r>
        <w:rPr>
          <w:rFonts w:ascii="Aptos" w:hAnsi="Aptos"/>
          <w:b/>
          <w:sz w:val="22"/>
        </w:rPr>
        <w:t>CURRENT FOCUS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sz w:val="18"/>
        </w:rPr>
        <w:t>AI agent architectures, Retrieval-Augmented Generation (RAG), LLM application design, cloud infrastructure and scalable full-stack systems.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sz w:val="18"/>
        </w:rPr>
        <w:t>Currently learning: advanced AI workflows, agent orchestration, system design and distributed applications.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